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275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cccb6-94a2-4042-a4eb-06b443a41c6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7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ADAC – LIS</w:t>
      </w:r>
    </w:p>
    <w:p>
      <w:pPr>
        <w:jc w:val="center"/>
      </w:pPr>
      <w:r>
        <w:t>Application Form</w:t>
      </w:r>
    </w:p>
    <w:p>
      <w:pPr>
        <w:jc w:val="center"/>
      </w:pPr>
      <w:r>
        <w:t>(For ACML Funds &amp; Grants Usage Only)</w:t>
      </w:r>
    </w:p>
    <w:p>
      <w:r>
        <w:br/>
      </w:r>
    </w:p>
    <w:p>
      <w:pPr>
        <w:pStyle w:val="Heading2"/>
      </w:pPr>
      <w:r>
        <w:t>1. Organization Information</w:t>
      </w:r>
    </w:p>
    <w:p>
      <w:r>
        <w:rPr>
          <w:b/>
        </w:rPr>
        <w:t>Organization Name:</w:t>
      </w:r>
    </w:p>
    <w:p>
      <w:r>
        <w:t>_______________________________________________________________________________________________</w:t>
      </w:r>
    </w:p>
    <w:p>
      <w:r>
        <w:rPr>
          <w:b/>
        </w:rPr>
        <w:t>Parent Organization Name (if applicable):</w:t>
      </w:r>
    </w:p>
    <w:p>
      <w:r>
        <w:t>_______________________________________________________________________________________________</w:t>
      </w:r>
    </w:p>
    <w:p>
      <w:r>
        <w:rPr>
          <w:b/>
        </w:rPr>
        <w:t>Date of Establishment:</w:t>
      </w:r>
    </w:p>
    <w:p>
      <w:r>
        <w:t>_______________________________________________________________________________________________</w:t>
      </w:r>
    </w:p>
    <w:p>
      <w:r>
        <w:rPr>
          <w:b/>
        </w:rPr>
        <w:t>Place of Establishment (City / State / Country):</w:t>
      </w:r>
    </w:p>
    <w:p>
      <w:r>
        <w:t>_______________________________________________________________________________________________</w:t>
      </w:r>
    </w:p>
    <w:p>
      <w:r>
        <w:rPr>
          <w:b/>
        </w:rPr>
        <w:t>Affiliation:</w:t>
      </w:r>
    </w:p>
    <w:p>
      <w:r>
        <w:t>_______________________________________________________________________________________________</w:t>
      </w:r>
    </w:p>
    <w:p>
      <w:r>
        <w:rPr>
          <w:b/>
        </w:rPr>
        <w:t>Full Address (Number, Street, City, State, Country, Postal Code):</w:t>
      </w:r>
    </w:p>
    <w:p>
      <w:r>
        <w:t>_______________________________________________________________________________________________</w:t>
      </w:r>
    </w:p>
    <w:p>
      <w:r>
        <w:rPr>
          <w:b/>
        </w:rPr>
        <w:t>Telephone:</w:t>
      </w:r>
    </w:p>
    <w:p>
      <w:r>
        <w:t>_______________________________________________________________________________________________</w:t>
      </w:r>
    </w:p>
    <w:p>
      <w:r>
        <w:rPr>
          <w:b/>
        </w:rPr>
        <w:t>Mobile:</w:t>
      </w:r>
    </w:p>
    <w:p>
      <w:r>
        <w:t>_______________________________________________________________________________________________</w:t>
      </w:r>
    </w:p>
    <w:p>
      <w:r>
        <w:rPr>
          <w:b/>
        </w:rPr>
        <w:t>Fax:</w:t>
      </w:r>
    </w:p>
    <w:p>
      <w:r>
        <w:t>_______________________________________________________________________________________________</w:t>
      </w:r>
    </w:p>
    <w:p>
      <w:r>
        <w:rPr>
          <w:b/>
        </w:rPr>
        <w:t>E-mail:</w:t>
      </w:r>
    </w:p>
    <w:p>
      <w:r>
        <w:t>_______________________________________________________________________________________________</w:t>
      </w:r>
    </w:p>
    <w:p>
      <w:r>
        <w:rPr>
          <w:b/>
        </w:rPr>
        <w:t>Website: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t>2. Contact Representative</w:t>
      </w:r>
    </w:p>
    <w:p>
      <w:r>
        <w:rPr>
          <w:b/>
        </w:rPr>
        <w:t>Name:</w:t>
      </w:r>
    </w:p>
    <w:p>
      <w:r>
        <w:t>_______________________________________________________________________________________________</w:t>
      </w:r>
    </w:p>
    <w:p>
      <w:r>
        <w:rPr>
          <w:b/>
        </w:rPr>
        <w:t>Position:</w:t>
      </w:r>
    </w:p>
    <w:p>
      <w:r>
        <w:t>_______________________________________________________________________________________________</w:t>
      </w:r>
    </w:p>
    <w:p>
      <w:r>
        <w:rPr>
          <w:b/>
        </w:rPr>
        <w:t>Office Phone:</w:t>
      </w:r>
    </w:p>
    <w:p>
      <w:r>
        <w:t>_______________________________________________________________________________________________</w:t>
      </w:r>
    </w:p>
    <w:p>
      <w:r>
        <w:rPr>
          <w:b/>
        </w:rPr>
        <w:t>Mobile:</w:t>
      </w:r>
    </w:p>
    <w:p>
      <w:r>
        <w:t>_______________________________________________________________________________________________</w:t>
      </w:r>
    </w:p>
    <w:p>
      <w:r>
        <w:rPr>
          <w:b/>
        </w:rPr>
        <w:t>Fax:</w:t>
      </w:r>
    </w:p>
    <w:p>
      <w:r>
        <w:t>_______________________________________________________________________________________________</w:t>
      </w:r>
    </w:p>
    <w:p>
      <w:r>
        <w:rPr>
          <w:b/>
        </w:rPr>
        <w:t>E-mail:</w:t>
      </w:r>
    </w:p>
    <w:p>
      <w:r>
        <w:t>_______________________________________________________________________________________________</w:t>
      </w:r>
    </w:p>
    <w:p>
      <w:r>
        <w:rPr>
          <w:b/>
        </w:rPr>
        <w:t>Website (if different):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t>3. Explanations &amp; Intent</w:t>
      </w:r>
    </w:p>
    <w:p>
      <w:r>
        <w:rPr>
          <w:b/>
        </w:rPr>
        <w:t>1. How will this grant benefit your organization?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2. Have you received ADAC Grant before? (Yes / No). If yes, when?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3. Briefly describe any honors or awards your organization received: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4. Briefly describe any grants received in the last 10 years: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5. What makes your organization appropriate for winning this grant?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t>4. Reasons for Applying for This Grant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t>5. Profile of the Applying Organization (2–3 Pages Attached)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t>6. Project Details (Minimum 5–7 Pages Attached)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t>Guidelines for ADAC-LIS Project Applications</w:t>
      </w:r>
    </w:p>
    <w:p>
      <w:r>
        <w:t>Project Areas (Select Applicable Area)</w:t>
      </w:r>
    </w:p>
    <w:p>
      <w:r>
        <w:t>☐ Continuing education and training</w:t>
      </w:r>
    </w:p>
    <w:p>
      <w:r>
        <w:t>☐ Development of library associations</w:t>
      </w:r>
    </w:p>
    <w:p>
      <w:r>
        <w:t>☐ Libraries promoting information literacy &amp; lifelong learning</w:t>
      </w:r>
    </w:p>
    <w:p>
      <w:r>
        <w:t>☐ Use of ICT and creation of local electronic resources</w:t>
      </w:r>
    </w:p>
    <w:p>
      <w:r>
        <w:t>☐ Publishing activities &amp; information dissemination to communities</w:t>
      </w:r>
    </w:p>
    <w:p>
      <w:r>
        <w:br/>
        <w:t>Project Criteria Checklist</w:t>
      </w:r>
    </w:p>
    <w:p>
      <w:r>
        <w:t>☐ Relevant to several Arab countries OR repeatable pilot project</w:t>
      </w:r>
    </w:p>
    <w:p>
      <w:r>
        <w:t>☐ Supported by relevant authorities (letter attached)</w:t>
      </w:r>
    </w:p>
    <w:p>
      <w:r>
        <w:t>☐ Fits ADAC-LIS Strategic Plan</w:t>
      </w:r>
    </w:p>
    <w:p>
      <w:r>
        <w:t>☐ Project cost does not exceed 15,000 USD</w:t>
      </w:r>
    </w:p>
    <w:p>
      <w:r>
        <w:t>☐ No cost for staff/consultants</w:t>
      </w:r>
    </w:p>
    <w:p>
      <w:r>
        <w:t>☐ No industrialized country expenses</w:t>
      </w:r>
    </w:p>
    <w:p>
      <w:pPr>
        <w:pStyle w:val="Heading2"/>
      </w:pPr>
      <w:r>
        <w:t>7. Applicant Declaration &amp; Signature</w:t>
      </w:r>
    </w:p>
    <w:p>
      <w:r>
        <w:t>I hereby declare that all information provided in this application is complete, accurate, and honestly presented.</w:t>
      </w:r>
    </w:p>
    <w:p>
      <w:r>
        <w:rPr>
          <w:b/>
        </w:rPr>
        <w:t>Authorized Name:</w:t>
      </w:r>
    </w:p>
    <w:p>
      <w:r>
        <w:t>_______________________________________________________________________________________________</w:t>
      </w:r>
    </w:p>
    <w:p>
      <w:r>
        <w:rPr>
          <w:b/>
        </w:rPr>
        <w:t>Position:</w:t>
      </w:r>
    </w:p>
    <w:p>
      <w:r>
        <w:t>_______________________________________________________________________________________________</w:t>
      </w:r>
    </w:p>
    <w:p>
      <w:r>
        <w:rPr>
          <w:b/>
        </w:rPr>
        <w:t>Signature:</w:t>
      </w:r>
    </w:p>
    <w:p>
      <w:r>
        <w:t>_______________________________________________________________________________________________</w:t>
      </w:r>
    </w:p>
    <w:p>
      <w:r>
        <w:rPr>
          <w:b/>
        </w:rPr>
        <w:t>Date:</w:t>
      </w:r>
    </w:p>
    <w:p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Recommendation Form</w:t>
      </w:r>
    </w:p>
    <w:p>
      <w:r>
        <w:t>(To be completed by Parent or Regional / International Organization)</w:t>
      </w:r>
    </w:p>
    <w:p>
      <w:r>
        <w:rPr>
          <w:b/>
        </w:rPr>
        <w:t>Organization Name:</w:t>
      </w:r>
    </w:p>
    <w:p>
      <w:r>
        <w:t>_______________________________________________________________________________________________</w:t>
      </w:r>
    </w:p>
    <w:p>
      <w:r>
        <w:rPr>
          <w:b/>
        </w:rPr>
        <w:t>Mother Organization:</w:t>
      </w:r>
    </w:p>
    <w:p>
      <w:r>
        <w:t>_______________________________________________________________________________________________</w:t>
      </w:r>
    </w:p>
    <w:p>
      <w:r>
        <w:rPr>
          <w:b/>
        </w:rPr>
        <w:t>Address:</w:t>
      </w:r>
    </w:p>
    <w:p>
      <w:r>
        <w:t>_______________________________________________________________________________________________</w:t>
      </w:r>
    </w:p>
    <w:p>
      <w:r>
        <w:rPr>
          <w:b/>
        </w:rPr>
        <w:t>Phone:</w:t>
      </w:r>
    </w:p>
    <w:p>
      <w:r>
        <w:t>_______________________________________________________________________________________________</w:t>
      </w:r>
    </w:p>
    <w:p>
      <w:r>
        <w:rPr>
          <w:b/>
        </w:rPr>
        <w:t>Email:</w:t>
      </w:r>
    </w:p>
    <w:p>
      <w:r>
        <w:t>_______________________________________________________________________________________________</w:t>
      </w:r>
    </w:p>
    <w:p>
      <w:r>
        <w:rPr>
          <w:b/>
        </w:rPr>
        <w:t>Website:</w:t>
      </w:r>
    </w:p>
    <w:p>
      <w:r>
        <w:t>_______________________________________________________________________________________________</w:t>
      </w:r>
    </w:p>
    <w:p>
      <w:r>
        <w:rPr>
          <w:b/>
        </w:rPr>
        <w:t>Is the applicant organization appropriate for winning the ADAC grant?</w:t>
      </w:r>
    </w:p>
    <w:p>
      <w:r>
        <w:t>_______________________________________________________________________________________________</w:t>
      </w:r>
    </w:p>
    <w:p>
      <w:r>
        <w:rPr>
          <w:b/>
        </w:rPr>
        <w:t>Brief assessment summary:</w:t>
      </w:r>
    </w:p>
    <w:p>
      <w:r>
        <w:t>_______________________________________________________________________________________________</w:t>
      </w:r>
    </w:p>
    <w:p>
      <w:r>
        <w:rPr>
          <w:b/>
        </w:rPr>
        <w:t>Authorized Name:</w:t>
      </w:r>
    </w:p>
    <w:p>
      <w:r>
        <w:t>_______________________________________________________________________________________________</w:t>
      </w:r>
    </w:p>
    <w:p>
      <w:r>
        <w:rPr>
          <w:b/>
        </w:rPr>
        <w:t>Job Title:</w:t>
      </w:r>
    </w:p>
    <w:p>
      <w:r>
        <w:t>_______________________________________________________________________________________________</w:t>
      </w:r>
    </w:p>
    <w:p>
      <w:r>
        <w:rPr>
          <w:b/>
        </w:rPr>
        <w:t>Signature:</w:t>
      </w:r>
    </w:p>
    <w:p>
      <w:r>
        <w:t>_______________________________________________________________________________________________</w:t>
      </w:r>
    </w:p>
    <w:p>
      <w:r>
        <w:rPr>
          <w:b/>
        </w:rPr>
        <w:t>Date:</w:t>
      </w:r>
    </w:p>
    <w:p>
      <w:r>
        <w:t>_______________________________________________________________________________________________</w:t>
      </w:r>
    </w:p>
    <w:p>
      <w:r>
        <w:rPr>
          <w:b/>
        </w:rPr>
        <w:t>Official Stamp:</w:t>
      </w:r>
    </w:p>
    <w:p>
      <w:r>
        <w:t>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